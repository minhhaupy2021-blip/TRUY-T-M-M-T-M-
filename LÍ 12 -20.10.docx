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16D76" w14:textId="77777777" w:rsidR="0038608E" w:rsidRDefault="00000000">
      <w:pPr>
        <w:jc w:val="center"/>
      </w:pPr>
      <w:r>
        <w:rPr>
          <w:b/>
          <w:sz w:val="30"/>
        </w:rPr>
        <w:t>MẪU CÂU HỎI CHUẨN NẠP VÀO PHT “GIẢI MÃ MẬT MÃ”</w:t>
      </w:r>
    </w:p>
    <w:p w14:paraId="1661457D" w14:textId="77777777" w:rsidR="0038608E" w:rsidRDefault="00000000">
      <w:r>
        <w:rPr>
          <w:b/>
        </w:rPr>
        <w:t xml:space="preserve">Quy tắc bắt buộc: </w:t>
      </w:r>
      <w:r>
        <w:t>mỗi câu hỏi là 1 đoạn riêng; mỗi phương án là 1 đoạn riêng; nhãn phương án chỉ dùng A., B., C., D.; phương án đúng được gạch chân và có thêm dòng “Đáp án: X”. Không dùng chữ cái mã hóa (O, H, K, M, N, …) trong file Word nguồn — ứng dụng sẽ tự đổi nhãn khi tạo game.</w:t>
      </w:r>
    </w:p>
    <w:p w14:paraId="2CB380C9" w14:textId="77777777" w:rsidR="0038608E" w:rsidRDefault="00000000">
      <w:r>
        <w:rPr>
          <w:b/>
        </w:rPr>
        <w:t xml:space="preserve">Định dạng mẫu: </w:t>
      </w:r>
      <w:r>
        <w:t>Câu 1: ...  |  A. ...  |  B. ...  |  C. ...  |  D. ...  |  Đáp án: A</w:t>
      </w:r>
    </w:p>
    <w:p w14:paraId="7D607795" w14:textId="77777777" w:rsidR="0038608E" w:rsidRDefault="0038608E"/>
    <w:p w14:paraId="2B5E7CD9" w14:textId="1C4C77B3" w:rsidR="0067079D" w:rsidRPr="007C7AFA" w:rsidRDefault="00000000" w:rsidP="0067079D">
      <w:pPr>
        <w:jc w:val="both"/>
        <w:rPr>
          <w:b/>
          <w:color w:val="0000FF"/>
          <w:lang w:val="nl-NL"/>
        </w:rPr>
      </w:pPr>
      <w:r>
        <w:rPr>
          <w:b/>
        </w:rPr>
        <w:t xml:space="preserve">Câu 1: </w:t>
      </w:r>
      <w:r w:rsidR="0067079D" w:rsidRPr="007C7AFA">
        <w:rPr>
          <w:lang w:val="nl-NL"/>
        </w:rPr>
        <w:t xml:space="preserve">Câu nào sau đây nói về nhiệt lượng là </w:t>
      </w:r>
      <w:r w:rsidR="0067079D" w:rsidRPr="007C7AFA">
        <w:rPr>
          <w:b/>
          <w:lang w:val="nl-NL"/>
        </w:rPr>
        <w:t>không</w:t>
      </w:r>
      <w:r w:rsidR="0067079D" w:rsidRPr="007C7AFA">
        <w:rPr>
          <w:lang w:val="nl-NL"/>
        </w:rPr>
        <w:t xml:space="preserve"> đúng?</w:t>
      </w:r>
    </w:p>
    <w:p w14:paraId="62E86187" w14:textId="77777777" w:rsidR="0067079D" w:rsidRDefault="0067079D" w:rsidP="0067079D">
      <w:pPr>
        <w:tabs>
          <w:tab w:val="left" w:pos="283"/>
        </w:tabs>
      </w:pPr>
      <w:r>
        <w:rPr>
          <w:b/>
        </w:rPr>
        <w:tab/>
        <w:t xml:space="preserve">A. </w:t>
      </w:r>
      <w:r w:rsidRPr="007C7AFA">
        <w:rPr>
          <w:lang w:val="nl-NL"/>
        </w:rPr>
        <w:t>Nhiệt lượng không phải là nội năng.</w:t>
      </w:r>
    </w:p>
    <w:p w14:paraId="07F269F0" w14:textId="77777777" w:rsidR="0067079D" w:rsidRPr="008646F6" w:rsidRDefault="0067079D" w:rsidP="0067079D">
      <w:pPr>
        <w:tabs>
          <w:tab w:val="left" w:pos="283"/>
        </w:tabs>
      </w:pPr>
      <w:r>
        <w:rPr>
          <w:b/>
        </w:rPr>
        <w:tab/>
        <w:t xml:space="preserve">B. </w:t>
      </w:r>
      <w:r w:rsidRPr="007C7AFA">
        <w:rPr>
          <w:lang w:val="nl-NL"/>
        </w:rPr>
        <w:t>Đơn vị nhiệt lượng cũng là đơn vị nội năng.</w:t>
      </w:r>
    </w:p>
    <w:p w14:paraId="79D6D342" w14:textId="77777777" w:rsidR="0067079D" w:rsidRPr="008646F6" w:rsidRDefault="0067079D" w:rsidP="0067079D">
      <w:pPr>
        <w:tabs>
          <w:tab w:val="left" w:pos="283"/>
        </w:tabs>
      </w:pPr>
      <w:r>
        <w:rPr>
          <w:b/>
        </w:rPr>
        <w:tab/>
        <w:t xml:space="preserve">C. </w:t>
      </w:r>
      <w:r w:rsidRPr="007C7AFA">
        <w:rPr>
          <w:lang w:val="nl-NL"/>
        </w:rPr>
        <w:t>Nhiệt lượng là số đo độ tăng nội năng của vật trong quá trình truyền nhiệt.</w:t>
      </w:r>
    </w:p>
    <w:p w14:paraId="41737839" w14:textId="77777777" w:rsidR="0067079D" w:rsidRPr="008646F6" w:rsidRDefault="0067079D" w:rsidP="0067079D">
      <w:pPr>
        <w:tabs>
          <w:tab w:val="left" w:pos="283"/>
        </w:tabs>
      </w:pPr>
      <w:r>
        <w:rPr>
          <w:b/>
        </w:rPr>
        <w:tab/>
        <w:t xml:space="preserve">D. </w:t>
      </w:r>
      <w:r w:rsidRPr="007C7AFA">
        <w:rPr>
          <w:lang w:val="nl-NL"/>
        </w:rPr>
        <w:t>Một vật lúc nào cũng có nội năng, do đó lúc nào cũng có nhiệt lượng.</w:t>
      </w:r>
    </w:p>
    <w:p w14:paraId="4449FAC0" w14:textId="4E663F74" w:rsidR="0038608E" w:rsidRDefault="00000000" w:rsidP="0067079D">
      <w:pPr>
        <w:spacing w:before="100" w:after="40"/>
      </w:pPr>
      <w:r>
        <w:rPr>
          <w:b/>
        </w:rPr>
        <w:t xml:space="preserve">Đáp án: </w:t>
      </w:r>
      <w:r w:rsidR="0067079D">
        <w:rPr>
          <w:b/>
        </w:rPr>
        <w:t>D</w:t>
      </w:r>
    </w:p>
    <w:p w14:paraId="03796EFE" w14:textId="1CE54065" w:rsidR="00E21ED0" w:rsidRPr="007C7AFA" w:rsidRDefault="00000000" w:rsidP="00E21ED0">
      <w:pPr>
        <w:jc w:val="both"/>
        <w:rPr>
          <w:b/>
          <w:color w:val="0000FF"/>
          <w:lang w:val="pt-BR"/>
        </w:rPr>
      </w:pPr>
      <w:r>
        <w:rPr>
          <w:b/>
        </w:rPr>
        <w:t xml:space="preserve">Câu 2: </w:t>
      </w:r>
      <w:r w:rsidR="00E21ED0" w:rsidRPr="007C7AFA">
        <w:rPr>
          <w:lang w:val="pt-BR"/>
        </w:rPr>
        <w:t>Cho 20 g chất rắn ở nhiệt độ 70</w:t>
      </w:r>
      <w:r w:rsidR="00E21ED0" w:rsidRPr="007C7AFA">
        <w:rPr>
          <w:vertAlign w:val="superscript"/>
          <w:lang w:val="pt-BR"/>
        </w:rPr>
        <w:t>0</w:t>
      </w:r>
      <w:r w:rsidR="00E21ED0" w:rsidRPr="007C7AFA">
        <w:rPr>
          <w:lang w:val="pt-BR"/>
        </w:rPr>
        <w:t>C vào 100 g chất lỏng ở 20°C. Cân bằng nhiệt đạt được ở 30</w:t>
      </w:r>
      <w:r w:rsidR="00E21ED0" w:rsidRPr="007C7AFA">
        <w:rPr>
          <w:vertAlign w:val="superscript"/>
          <w:lang w:val="pt-BR"/>
        </w:rPr>
        <w:t>0</w:t>
      </w:r>
      <w:r w:rsidR="00E21ED0" w:rsidRPr="007C7AFA">
        <w:rPr>
          <w:lang w:val="pt-BR"/>
        </w:rPr>
        <w:t>C. Nhiệt dung riêng của chất rắn</w:t>
      </w:r>
    </w:p>
    <w:p w14:paraId="64A3BD1E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A. </w:t>
      </w:r>
      <w:r w:rsidRPr="007C7AFA">
        <w:rPr>
          <w:lang w:val="pt-BR"/>
        </w:rPr>
        <w:t>nhỏ hơn nhiệt dung riêng chất lỏng.</w:t>
      </w:r>
    </w:p>
    <w:p w14:paraId="789B2699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B. </w:t>
      </w:r>
      <w:r w:rsidRPr="007C7AFA">
        <w:rPr>
          <w:lang w:val="pt-BR"/>
        </w:rPr>
        <w:t>tương đương với nhiệt dung riêng chất lỏng.</w:t>
      </w:r>
    </w:p>
    <w:p w14:paraId="7324C1B3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C. </w:t>
      </w:r>
      <w:r w:rsidRPr="007C7AFA">
        <w:rPr>
          <w:lang w:val="pt-BR"/>
        </w:rPr>
        <w:t>lớn hơn nhiệt dung riêng chất lỏng.</w:t>
      </w:r>
    </w:p>
    <w:p w14:paraId="6427F59F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D. </w:t>
      </w:r>
      <w:r w:rsidRPr="007C7AFA">
        <w:rPr>
          <w:lang w:val="pt-BR"/>
        </w:rPr>
        <w:t>không thể so sánh được với vật liệu ở thể khác.</w:t>
      </w:r>
    </w:p>
    <w:p w14:paraId="38D04752" w14:textId="6C06CFDE" w:rsidR="0038608E" w:rsidRDefault="00000000" w:rsidP="00E21ED0">
      <w:pPr>
        <w:spacing w:before="100" w:after="40"/>
      </w:pPr>
      <w:r>
        <w:rPr>
          <w:b/>
        </w:rPr>
        <w:t>Đáp án: C</w:t>
      </w:r>
    </w:p>
    <w:p w14:paraId="1087E2AD" w14:textId="77777777" w:rsidR="00E21ED0" w:rsidRPr="003A5B63" w:rsidRDefault="00000000" w:rsidP="00E21ED0">
      <w:pPr>
        <w:jc w:val="both"/>
        <w:rPr>
          <w:b/>
          <w:szCs w:val="28"/>
          <w:lang w:val="pt-BR"/>
        </w:rPr>
      </w:pPr>
      <w:r>
        <w:rPr>
          <w:b/>
        </w:rPr>
        <w:t xml:space="preserve">Câu 3: </w:t>
      </w:r>
      <w:r w:rsidR="00E21ED0" w:rsidRPr="003A5B63">
        <w:rPr>
          <w:szCs w:val="28"/>
          <w:lang w:val="pt-BR"/>
        </w:rPr>
        <w:t>Nhiệt dung riêng của nước là 4180 J/kgK có ý nghĩa gì?</w:t>
      </w:r>
    </w:p>
    <w:p w14:paraId="480FD0BB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A. </w:t>
      </w:r>
      <w:r w:rsidRPr="003A5B63">
        <w:rPr>
          <w:szCs w:val="28"/>
          <w:lang w:val="pt-BR"/>
        </w:rPr>
        <w:t>Cần nhiệt lượng 4180 J để 1 kg nước bay hơi hoàn toàn .</w:t>
      </w:r>
    </w:p>
    <w:p w14:paraId="21C76429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B. </w:t>
      </w:r>
      <w:r w:rsidRPr="003A5B63">
        <w:rPr>
          <w:szCs w:val="28"/>
          <w:lang w:val="pt-BR"/>
        </w:rPr>
        <w:t>Cần nhiệt lượng 4180 J  để 1kg nước tăng thêm 1</w:t>
      </w:r>
      <w:r w:rsidRPr="003A5B63">
        <w:rPr>
          <w:szCs w:val="28"/>
          <w:vertAlign w:val="superscript"/>
          <w:lang w:val="pt-BR"/>
        </w:rPr>
        <w:t>0</w:t>
      </w:r>
      <w:r w:rsidRPr="003A5B63">
        <w:rPr>
          <w:szCs w:val="28"/>
          <w:lang w:val="pt-BR"/>
        </w:rPr>
        <w:t xml:space="preserve"> C.</w:t>
      </w:r>
    </w:p>
    <w:p w14:paraId="795A44A5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C. </w:t>
      </w:r>
      <w:r w:rsidRPr="003A5B63">
        <w:rPr>
          <w:szCs w:val="28"/>
          <w:lang w:val="pt-BR"/>
        </w:rPr>
        <w:t>Nước sẽ toả ra nhiệt lượng 4180 J .</w:t>
      </w:r>
    </w:p>
    <w:p w14:paraId="17086049" w14:textId="77777777" w:rsidR="00E21ED0" w:rsidRPr="00A936AC" w:rsidRDefault="00E21ED0" w:rsidP="00E21ED0">
      <w:pPr>
        <w:tabs>
          <w:tab w:val="left" w:pos="283"/>
        </w:tabs>
        <w:rPr>
          <w:lang w:val="pt-BR"/>
        </w:rPr>
      </w:pPr>
      <w:r w:rsidRPr="00A936AC">
        <w:rPr>
          <w:b/>
          <w:lang w:val="pt-BR"/>
        </w:rPr>
        <w:tab/>
        <w:t xml:space="preserve">D. </w:t>
      </w:r>
      <w:r w:rsidRPr="003A5B63">
        <w:rPr>
          <w:szCs w:val="28"/>
          <w:lang w:val="pt-BR"/>
        </w:rPr>
        <w:t>Cần nhiệt lượng để 1 kg nước tăng từ 0</w:t>
      </w:r>
      <w:r w:rsidRPr="003A5B63">
        <w:rPr>
          <w:szCs w:val="28"/>
          <w:vertAlign w:val="superscript"/>
          <w:lang w:val="pt-BR"/>
        </w:rPr>
        <w:t>0</w:t>
      </w:r>
      <w:r w:rsidRPr="003A5B63">
        <w:rPr>
          <w:szCs w:val="28"/>
          <w:lang w:val="pt-BR"/>
        </w:rPr>
        <w:t>C đến 100</w:t>
      </w:r>
      <w:r w:rsidRPr="003A5B63">
        <w:rPr>
          <w:szCs w:val="28"/>
          <w:vertAlign w:val="superscript"/>
          <w:lang w:val="pt-BR"/>
        </w:rPr>
        <w:t>0</w:t>
      </w:r>
      <w:r w:rsidRPr="003A5B63">
        <w:rPr>
          <w:szCs w:val="28"/>
          <w:lang w:val="pt-BR"/>
        </w:rPr>
        <w:t>C.</w:t>
      </w:r>
    </w:p>
    <w:p w14:paraId="542696B5" w14:textId="2C737764" w:rsidR="0038608E" w:rsidRDefault="00000000" w:rsidP="00E21ED0">
      <w:pPr>
        <w:spacing w:before="100" w:after="40"/>
      </w:pPr>
      <w:r>
        <w:rPr>
          <w:b/>
        </w:rPr>
        <w:t xml:space="preserve">Đáp án: </w:t>
      </w:r>
      <w:r w:rsidR="00E21ED0">
        <w:rPr>
          <w:b/>
        </w:rPr>
        <w:t>B</w:t>
      </w:r>
    </w:p>
    <w:p w14:paraId="4A619BA3" w14:textId="77777777" w:rsidR="004F19C3" w:rsidRPr="007C7AFA" w:rsidRDefault="00000000" w:rsidP="004F19C3">
      <w:pPr>
        <w:jc w:val="both"/>
        <w:rPr>
          <w:b/>
          <w:color w:val="0000FF"/>
          <w:lang w:val="pt-BR"/>
        </w:rPr>
      </w:pPr>
      <w:r>
        <w:rPr>
          <w:b/>
        </w:rPr>
        <w:t xml:space="preserve">Câu 4: </w:t>
      </w:r>
      <w:r w:rsidR="004F19C3" w:rsidRPr="007C7AFA">
        <w:rPr>
          <w:lang w:val="pt-BR"/>
        </w:rPr>
        <w:t xml:space="preserve">Trong các đặc điểm bay hơi sau đây, đặc điểm nào </w:t>
      </w:r>
      <w:r w:rsidR="004F19C3" w:rsidRPr="007C7AFA">
        <w:rPr>
          <w:b/>
          <w:bCs/>
          <w:lang w:val="pt-BR"/>
        </w:rPr>
        <w:t xml:space="preserve">không </w:t>
      </w:r>
      <w:r w:rsidR="004F19C3" w:rsidRPr="007C7AFA">
        <w:rPr>
          <w:lang w:val="pt-BR"/>
        </w:rPr>
        <w:t>phải là của sự sôi?</w:t>
      </w:r>
    </w:p>
    <w:p w14:paraId="1D9C936F" w14:textId="77777777" w:rsidR="004F19C3" w:rsidRPr="0002506F" w:rsidRDefault="004F19C3" w:rsidP="004F19C3">
      <w:pPr>
        <w:tabs>
          <w:tab w:val="left" w:pos="283"/>
        </w:tabs>
      </w:pPr>
      <w:r>
        <w:rPr>
          <w:b/>
        </w:rPr>
        <w:tab/>
        <w:t xml:space="preserve">A. </w:t>
      </w:r>
      <w:r w:rsidRPr="007C7AFA">
        <w:rPr>
          <w:lang w:val="pt-BR"/>
        </w:rPr>
        <w:t>Xảy ra ở bất kì nhiệt độ nào.</w:t>
      </w:r>
    </w:p>
    <w:p w14:paraId="1AD0CD49" w14:textId="77777777" w:rsidR="004F19C3" w:rsidRPr="0002506F" w:rsidRDefault="004F19C3" w:rsidP="004F19C3">
      <w:pPr>
        <w:tabs>
          <w:tab w:val="left" w:pos="283"/>
        </w:tabs>
      </w:pPr>
      <w:r>
        <w:rPr>
          <w:b/>
        </w:rPr>
        <w:lastRenderedPageBreak/>
        <w:tab/>
        <w:t xml:space="preserve">B. </w:t>
      </w:r>
      <w:r w:rsidRPr="007C7AFA">
        <w:rPr>
          <w:lang w:val="pt-BR"/>
        </w:rPr>
        <w:t>Xảy ra ở cả trong lòng lẫn mặt thoáng của chất lỏng.</w:t>
      </w:r>
    </w:p>
    <w:p w14:paraId="576039B1" w14:textId="77777777" w:rsidR="004F19C3" w:rsidRPr="0002506F" w:rsidRDefault="004F19C3" w:rsidP="004F19C3">
      <w:pPr>
        <w:tabs>
          <w:tab w:val="left" w:pos="283"/>
        </w:tabs>
      </w:pPr>
      <w:r>
        <w:rPr>
          <w:b/>
        </w:rPr>
        <w:tab/>
        <w:t xml:space="preserve">C. </w:t>
      </w:r>
      <w:r w:rsidRPr="007C7AFA">
        <w:rPr>
          <w:lang w:val="pt-BR"/>
        </w:rPr>
        <w:t>Trong suốt quá trình diễn ra hiện tượng này, nhiệt độ của chất lỏng không thay đổi.</w:t>
      </w:r>
    </w:p>
    <w:p w14:paraId="58981AC7" w14:textId="638DD8B1" w:rsidR="0038608E" w:rsidRDefault="004F19C3" w:rsidP="004F19C3">
      <w:pPr>
        <w:tabs>
          <w:tab w:val="left" w:pos="283"/>
        </w:tabs>
      </w:pPr>
      <w:r>
        <w:rPr>
          <w:b/>
        </w:rPr>
        <w:tab/>
        <w:t xml:space="preserve">D. </w:t>
      </w:r>
      <w:r w:rsidRPr="007C7AFA">
        <w:rPr>
          <w:lang w:val="pt-BR"/>
        </w:rPr>
        <w:t>Xảy ra ở một nhiệt độ xác định của chất lỏng.</w:t>
      </w:r>
    </w:p>
    <w:p w14:paraId="5E482925" w14:textId="5CE97E11" w:rsidR="0038608E" w:rsidRDefault="00000000">
      <w:pPr>
        <w:spacing w:after="80"/>
        <w:ind w:left="227"/>
      </w:pPr>
      <w:r>
        <w:rPr>
          <w:b/>
        </w:rPr>
        <w:t xml:space="preserve">Đáp án: </w:t>
      </w:r>
      <w:r w:rsidR="004F19C3">
        <w:rPr>
          <w:b/>
        </w:rPr>
        <w:t>A</w:t>
      </w:r>
    </w:p>
    <w:p w14:paraId="24D42C59" w14:textId="77777777" w:rsidR="004F19C3" w:rsidRPr="007C7AFA" w:rsidRDefault="00000000" w:rsidP="004F19C3">
      <w:pPr>
        <w:jc w:val="both"/>
        <w:rPr>
          <w:b/>
          <w:color w:val="0000FF"/>
          <w:lang w:val="fr-FR"/>
        </w:rPr>
      </w:pPr>
      <w:r>
        <w:rPr>
          <w:b/>
        </w:rPr>
        <w:t xml:space="preserve">Câu 5: </w:t>
      </w:r>
      <w:r w:rsidR="004F19C3" w:rsidRPr="007C7AFA">
        <w:rPr>
          <w:lang w:val="fr-FR"/>
        </w:rPr>
        <w:t>Khi đặt vật 1 tiếp xúc với vật 2 thì có sự truyền nhiệt từ vật 2 sang vật 1. Khẳng định nào sau đây là đúng?</w:t>
      </w:r>
    </w:p>
    <w:p w14:paraId="66859339" w14:textId="46210F2D" w:rsidR="008246F7" w:rsidRDefault="004F19C3" w:rsidP="004F19C3">
      <w:pPr>
        <w:tabs>
          <w:tab w:val="left" w:pos="283"/>
          <w:tab w:val="left" w:pos="5528"/>
        </w:tabs>
        <w:rPr>
          <w:b/>
          <w:lang w:val="fr-FR"/>
        </w:rPr>
      </w:pPr>
      <w:r w:rsidRPr="00A936AC">
        <w:rPr>
          <w:b/>
          <w:lang w:val="fr-FR"/>
        </w:rPr>
        <w:t xml:space="preserve">A. </w:t>
      </w:r>
      <w:r w:rsidRPr="007C7AFA">
        <w:rPr>
          <w:lang w:val="fr-FR"/>
        </w:rPr>
        <w:t>Cả hai vật không chứa nhiệt lượng.</w:t>
      </w:r>
      <w:r w:rsidRPr="00A936AC">
        <w:rPr>
          <w:b/>
          <w:lang w:val="fr-FR"/>
        </w:rPr>
        <w:tab/>
      </w:r>
    </w:p>
    <w:p w14:paraId="7AB61756" w14:textId="06CC4BD3" w:rsidR="004F19C3" w:rsidRPr="00A936AC" w:rsidRDefault="004F19C3" w:rsidP="004F19C3">
      <w:pPr>
        <w:tabs>
          <w:tab w:val="left" w:pos="283"/>
          <w:tab w:val="left" w:pos="5528"/>
        </w:tabs>
        <w:rPr>
          <w:lang w:val="fr-FR"/>
        </w:rPr>
      </w:pPr>
      <w:r w:rsidRPr="00A936AC">
        <w:rPr>
          <w:b/>
          <w:lang w:val="fr-FR"/>
        </w:rPr>
        <w:t xml:space="preserve">B. </w:t>
      </w:r>
      <w:r w:rsidRPr="007C7AFA">
        <w:rPr>
          <w:lang w:val="fr-FR"/>
        </w:rPr>
        <w:t>Vật 2 chứa rất nhiều nhiệt lượng.</w:t>
      </w:r>
    </w:p>
    <w:p w14:paraId="6D2B71B8" w14:textId="7D501C0B" w:rsidR="008246F7" w:rsidRDefault="004F19C3" w:rsidP="004F19C3">
      <w:pPr>
        <w:tabs>
          <w:tab w:val="left" w:pos="283"/>
          <w:tab w:val="left" w:pos="5528"/>
        </w:tabs>
        <w:rPr>
          <w:b/>
          <w:lang w:val="fr-FR"/>
        </w:rPr>
      </w:pPr>
      <w:r w:rsidRPr="00A936AC">
        <w:rPr>
          <w:b/>
          <w:lang w:val="fr-FR"/>
        </w:rPr>
        <w:t xml:space="preserve">C. </w:t>
      </w:r>
      <w:r w:rsidRPr="007C7AFA">
        <w:rPr>
          <w:lang w:val="fr-FR"/>
        </w:rPr>
        <w:t>Nhiệt độ của hai vật bằng nhau.</w:t>
      </w:r>
      <w:r w:rsidRPr="00A936AC">
        <w:rPr>
          <w:b/>
          <w:lang w:val="fr-FR"/>
        </w:rPr>
        <w:tab/>
      </w:r>
    </w:p>
    <w:p w14:paraId="4C153DBA" w14:textId="2D6DED0A" w:rsidR="0038608E" w:rsidRPr="004F19C3" w:rsidRDefault="004F19C3" w:rsidP="004F19C3">
      <w:pPr>
        <w:tabs>
          <w:tab w:val="left" w:pos="283"/>
          <w:tab w:val="left" w:pos="5528"/>
        </w:tabs>
        <w:rPr>
          <w:lang w:val="fr-FR"/>
        </w:rPr>
      </w:pPr>
      <w:r w:rsidRPr="00A936AC">
        <w:rPr>
          <w:b/>
          <w:lang w:val="fr-FR"/>
        </w:rPr>
        <w:t xml:space="preserve">D. </w:t>
      </w:r>
      <w:r w:rsidRPr="007C7AFA">
        <w:rPr>
          <w:lang w:val="fr-FR"/>
        </w:rPr>
        <w:t>Vật 1 chứa rất ít nhiệt lượng.</w:t>
      </w:r>
    </w:p>
    <w:p w14:paraId="65EDF058" w14:textId="2D979380" w:rsidR="0038608E" w:rsidRDefault="00000000">
      <w:pPr>
        <w:spacing w:after="80"/>
        <w:ind w:left="227"/>
      </w:pPr>
      <w:r>
        <w:rPr>
          <w:b/>
        </w:rPr>
        <w:t xml:space="preserve">Đáp án: </w:t>
      </w:r>
      <w:r w:rsidR="004F19C3">
        <w:rPr>
          <w:b/>
        </w:rPr>
        <w:t>A</w:t>
      </w:r>
    </w:p>
    <w:p w14:paraId="616DBC0D" w14:textId="4F9FBD98" w:rsidR="008246F7" w:rsidRPr="007C7AFA" w:rsidRDefault="00000000" w:rsidP="008246F7">
      <w:pPr>
        <w:jc w:val="both"/>
        <w:rPr>
          <w:b/>
          <w:color w:val="0000FF"/>
          <w:lang w:val="pt-BR"/>
        </w:rPr>
      </w:pPr>
      <w:r>
        <w:rPr>
          <w:b/>
        </w:rPr>
        <w:t xml:space="preserve">Câu 6: </w:t>
      </w:r>
      <w:r w:rsidR="008246F7" w:rsidRPr="007C7AFA">
        <w:rPr>
          <w:lang w:val="pt-BR"/>
        </w:rPr>
        <w:t>Quy ước về dấu nào sau đây phù hợp với công thức AU = A + Q của định luật  I nhiệt động lực học?</w:t>
      </w:r>
    </w:p>
    <w:p w14:paraId="49D417D0" w14:textId="77777777" w:rsidR="008246F7" w:rsidRDefault="008246F7" w:rsidP="008246F7">
      <w:pPr>
        <w:tabs>
          <w:tab w:val="left" w:pos="283"/>
        </w:tabs>
      </w:pPr>
      <w:r>
        <w:rPr>
          <w:b/>
        </w:rPr>
        <w:tab/>
        <w:t xml:space="preserve">A. </w:t>
      </w:r>
      <w:r w:rsidRPr="007C7AFA">
        <w:rPr>
          <w:lang w:val="pt-BR"/>
        </w:rPr>
        <w:t>Vật thực hiện công A &gt; 0, vật truyền nhiệt Q &lt; 0.</w:t>
      </w:r>
    </w:p>
    <w:p w14:paraId="68A25F47" w14:textId="77777777" w:rsidR="008246F7" w:rsidRDefault="008246F7" w:rsidP="008246F7">
      <w:pPr>
        <w:tabs>
          <w:tab w:val="left" w:pos="283"/>
        </w:tabs>
      </w:pPr>
      <w:r>
        <w:rPr>
          <w:b/>
        </w:rPr>
        <w:tab/>
        <w:t xml:space="preserve">B. </w:t>
      </w:r>
      <w:r w:rsidRPr="007C7AFA">
        <w:rPr>
          <w:lang w:val="pt-BR"/>
        </w:rPr>
        <w:t>Vật nhận công A &gt; 0, vật nhận nhiệt Q &gt; 0.</w:t>
      </w:r>
    </w:p>
    <w:p w14:paraId="382E0308" w14:textId="77777777" w:rsidR="008246F7" w:rsidRPr="0002506F" w:rsidRDefault="008246F7" w:rsidP="008246F7">
      <w:pPr>
        <w:tabs>
          <w:tab w:val="left" w:pos="283"/>
        </w:tabs>
      </w:pPr>
      <w:r>
        <w:rPr>
          <w:b/>
        </w:rPr>
        <w:tab/>
        <w:t xml:space="preserve">C. </w:t>
      </w:r>
      <w:r w:rsidRPr="007C7AFA">
        <w:rPr>
          <w:lang w:val="pt-BR"/>
        </w:rPr>
        <w:t>Vật thực hiện công A &lt; 0, vật truyền nhiệt Q &gt; 0.</w:t>
      </w:r>
    </w:p>
    <w:p w14:paraId="01CCB2B4" w14:textId="57423385" w:rsidR="0038608E" w:rsidRDefault="008246F7" w:rsidP="008246F7">
      <w:pPr>
        <w:tabs>
          <w:tab w:val="left" w:pos="283"/>
        </w:tabs>
      </w:pPr>
      <w:r>
        <w:rPr>
          <w:b/>
        </w:rPr>
        <w:tab/>
        <w:t xml:space="preserve">D. </w:t>
      </w:r>
      <w:r w:rsidRPr="007C7AFA">
        <w:rPr>
          <w:lang w:val="pt-BR"/>
        </w:rPr>
        <w:t>Vật nhận công A &lt; 0, vật nhận nhiệt Q &lt; 0.</w:t>
      </w:r>
    </w:p>
    <w:p w14:paraId="24F0616F" w14:textId="43E1FC7A" w:rsidR="0038608E" w:rsidRDefault="00000000">
      <w:pPr>
        <w:spacing w:after="80"/>
        <w:ind w:left="227"/>
      </w:pPr>
      <w:r>
        <w:rPr>
          <w:b/>
        </w:rPr>
        <w:t xml:space="preserve">Đáp án: </w:t>
      </w:r>
      <w:r w:rsidR="008246F7">
        <w:rPr>
          <w:b/>
        </w:rPr>
        <w:t>B</w:t>
      </w:r>
    </w:p>
    <w:p w14:paraId="67D14B2E" w14:textId="563180A5" w:rsidR="008246F7" w:rsidRPr="003A5B63" w:rsidRDefault="00000000" w:rsidP="008246F7">
      <w:pPr>
        <w:ind w:right="48"/>
        <w:jc w:val="both"/>
        <w:rPr>
          <w:szCs w:val="28"/>
          <w:lang w:val="pt-BR"/>
        </w:rPr>
      </w:pPr>
      <w:r>
        <w:rPr>
          <w:b/>
        </w:rPr>
        <w:t>Câu 7</w:t>
      </w:r>
      <w:r w:rsidR="008246F7">
        <w:rPr>
          <w:b/>
        </w:rPr>
        <w:t>:</w:t>
      </w:r>
      <w:r w:rsidR="008246F7" w:rsidRPr="008246F7">
        <w:rPr>
          <w:szCs w:val="28"/>
          <w:lang w:val="pt-BR"/>
        </w:rPr>
        <w:t xml:space="preserve"> </w:t>
      </w:r>
      <w:r w:rsidR="008246F7" w:rsidRPr="003A5B63">
        <w:rPr>
          <w:szCs w:val="28"/>
          <w:lang w:val="pt-BR"/>
        </w:rPr>
        <w:t>Trong thang nhiệt độ Kelvin, nhiệt độ của nước đang sôi bằng:</w:t>
      </w:r>
    </w:p>
    <w:p w14:paraId="16FB9FF9" w14:textId="40761327" w:rsidR="008246F7" w:rsidRDefault="008246F7" w:rsidP="008246F7">
      <w:pPr>
        <w:tabs>
          <w:tab w:val="left" w:pos="283"/>
          <w:tab w:val="left" w:pos="2906"/>
          <w:tab w:val="left" w:pos="5528"/>
          <w:tab w:val="left" w:pos="8150"/>
        </w:tabs>
        <w:rPr>
          <w:b/>
        </w:rPr>
      </w:pPr>
      <w:r>
        <w:rPr>
          <w:b/>
        </w:rPr>
        <w:t xml:space="preserve">A. </w:t>
      </w:r>
      <w:r w:rsidRPr="003A5B63">
        <w:rPr>
          <w:szCs w:val="28"/>
          <w:lang w:val="pt-BR"/>
        </w:rPr>
        <w:t>373K</w:t>
      </w:r>
      <w:r>
        <w:rPr>
          <w:b/>
        </w:rPr>
        <w:tab/>
      </w:r>
    </w:p>
    <w:p w14:paraId="5D3308CB" w14:textId="77777777" w:rsidR="008246F7" w:rsidRDefault="008246F7" w:rsidP="008246F7">
      <w:pPr>
        <w:tabs>
          <w:tab w:val="left" w:pos="283"/>
          <w:tab w:val="left" w:pos="2906"/>
          <w:tab w:val="left" w:pos="5528"/>
          <w:tab w:val="left" w:pos="8150"/>
        </w:tabs>
        <w:rPr>
          <w:b/>
        </w:rPr>
      </w:pPr>
      <w:r>
        <w:rPr>
          <w:b/>
        </w:rPr>
        <w:t xml:space="preserve">B. </w:t>
      </w:r>
      <w:r w:rsidRPr="003A5B63">
        <w:rPr>
          <w:szCs w:val="28"/>
          <w:lang w:val="pt-BR"/>
        </w:rPr>
        <w:t>0K</w:t>
      </w:r>
      <w:r>
        <w:rPr>
          <w:b/>
        </w:rPr>
        <w:tab/>
      </w:r>
    </w:p>
    <w:p w14:paraId="38210485" w14:textId="77777777" w:rsidR="008246F7" w:rsidRDefault="008246F7" w:rsidP="008246F7">
      <w:pPr>
        <w:tabs>
          <w:tab w:val="left" w:pos="283"/>
          <w:tab w:val="left" w:pos="2906"/>
          <w:tab w:val="left" w:pos="5528"/>
          <w:tab w:val="left" w:pos="8150"/>
        </w:tabs>
        <w:rPr>
          <w:b/>
        </w:rPr>
      </w:pPr>
      <w:r>
        <w:rPr>
          <w:b/>
        </w:rPr>
        <w:t xml:space="preserve">C. </w:t>
      </w:r>
      <w:r w:rsidRPr="003A5B63">
        <w:rPr>
          <w:szCs w:val="28"/>
          <w:lang w:val="pt-BR"/>
        </w:rPr>
        <w:t>100K</w:t>
      </w:r>
      <w:r>
        <w:rPr>
          <w:b/>
        </w:rPr>
        <w:tab/>
      </w:r>
    </w:p>
    <w:p w14:paraId="633E23B0" w14:textId="09E52DF7" w:rsidR="008246F7" w:rsidRDefault="008246F7" w:rsidP="008246F7">
      <w:pPr>
        <w:tabs>
          <w:tab w:val="left" w:pos="283"/>
          <w:tab w:val="left" w:pos="2906"/>
          <w:tab w:val="left" w:pos="5528"/>
          <w:tab w:val="left" w:pos="8150"/>
        </w:tabs>
      </w:pPr>
      <w:r>
        <w:rPr>
          <w:b/>
        </w:rPr>
        <w:t xml:space="preserve">D. </w:t>
      </w:r>
      <w:r w:rsidRPr="003A5B63">
        <w:rPr>
          <w:szCs w:val="28"/>
          <w:lang w:val="pt-BR"/>
        </w:rPr>
        <w:t>273K</w:t>
      </w:r>
    </w:p>
    <w:p w14:paraId="54860022" w14:textId="61EBFA11" w:rsidR="0038608E" w:rsidRDefault="00000000" w:rsidP="008246F7">
      <w:pPr>
        <w:spacing w:before="100" w:after="40"/>
        <w:rPr>
          <w:b/>
        </w:rPr>
      </w:pPr>
      <w:r>
        <w:rPr>
          <w:b/>
        </w:rPr>
        <w:t>Đáp án: A</w:t>
      </w:r>
    </w:p>
    <w:p w14:paraId="06A2D70A" w14:textId="77777777" w:rsidR="00BE6909" w:rsidRDefault="00BE6909" w:rsidP="008246F7">
      <w:pPr>
        <w:spacing w:before="100" w:after="40"/>
      </w:pPr>
    </w:p>
    <w:p w14:paraId="62D174CC" w14:textId="77777777" w:rsidR="00BE6909" w:rsidRPr="007C7AFA" w:rsidRDefault="00000000" w:rsidP="00BE6909">
      <w:pPr>
        <w:tabs>
          <w:tab w:val="left" w:pos="426"/>
        </w:tabs>
        <w:jc w:val="both"/>
        <w:rPr>
          <w:b/>
          <w:color w:val="0000FF"/>
          <w:lang w:val="pt-BR"/>
        </w:rPr>
      </w:pPr>
      <w:r>
        <w:rPr>
          <w:b/>
        </w:rPr>
        <w:t xml:space="preserve">Câu 8: </w:t>
      </w:r>
      <w:r w:rsidR="00BE6909" w:rsidRPr="007C7AFA">
        <w:rPr>
          <w:lang w:val="pt-BR"/>
        </w:rPr>
        <w:t>Nhiệt độ của vật giảm là do các nguyên tử, phân tử cấu tạo nên vật</w:t>
      </w:r>
    </w:p>
    <w:p w14:paraId="5A3A65EA" w14:textId="0D64952E" w:rsidR="00BE6909" w:rsidRDefault="00BE6909" w:rsidP="00BE6909">
      <w:pPr>
        <w:tabs>
          <w:tab w:val="left" w:pos="283"/>
          <w:tab w:val="left" w:pos="5528"/>
        </w:tabs>
        <w:rPr>
          <w:b/>
          <w:lang w:val="fr-FR"/>
        </w:rPr>
      </w:pPr>
      <w:r w:rsidRPr="00A936AC">
        <w:rPr>
          <w:b/>
          <w:lang w:val="fr-FR"/>
        </w:rPr>
        <w:t xml:space="preserve">A. </w:t>
      </w:r>
      <w:r w:rsidRPr="007C7AFA">
        <w:rPr>
          <w:lang w:val="pt-BR"/>
        </w:rPr>
        <w:t>va chạm vào nhau.</w:t>
      </w:r>
      <w:r w:rsidRPr="00A936AC">
        <w:rPr>
          <w:b/>
          <w:lang w:val="fr-FR"/>
        </w:rPr>
        <w:tab/>
      </w:r>
    </w:p>
    <w:p w14:paraId="187AAE99" w14:textId="4D7D47DA" w:rsidR="00BE6909" w:rsidRPr="00A936AC" w:rsidRDefault="00BE6909" w:rsidP="00BE6909">
      <w:pPr>
        <w:tabs>
          <w:tab w:val="left" w:pos="283"/>
          <w:tab w:val="left" w:pos="5528"/>
        </w:tabs>
        <w:rPr>
          <w:lang w:val="fr-FR"/>
        </w:rPr>
      </w:pPr>
      <w:r w:rsidRPr="00A936AC">
        <w:rPr>
          <w:b/>
          <w:lang w:val="fr-FR"/>
        </w:rPr>
        <w:t xml:space="preserve">B. </w:t>
      </w:r>
      <w:r w:rsidRPr="007C7AFA">
        <w:rPr>
          <w:lang w:val="pt-BR"/>
        </w:rPr>
        <w:t>nhận thêm động năng.</w:t>
      </w:r>
    </w:p>
    <w:p w14:paraId="4E4E4EFC" w14:textId="2D38ECCB" w:rsidR="00BE6909" w:rsidRDefault="00BE6909" w:rsidP="00BE6909">
      <w:pPr>
        <w:tabs>
          <w:tab w:val="left" w:pos="283"/>
          <w:tab w:val="left" w:pos="5528"/>
        </w:tabs>
        <w:rPr>
          <w:b/>
          <w:lang w:val="fr-FR"/>
        </w:rPr>
      </w:pPr>
      <w:r w:rsidRPr="00A936AC">
        <w:rPr>
          <w:b/>
          <w:lang w:val="fr-FR"/>
        </w:rPr>
        <w:lastRenderedPageBreak/>
        <w:t xml:space="preserve">C. </w:t>
      </w:r>
      <w:r w:rsidRPr="007C7AFA">
        <w:rPr>
          <w:lang w:val="pt-BR"/>
        </w:rPr>
        <w:t>chuyển động chậm đi.</w:t>
      </w:r>
      <w:r w:rsidRPr="00A936AC">
        <w:rPr>
          <w:b/>
          <w:lang w:val="fr-FR"/>
        </w:rPr>
        <w:tab/>
      </w:r>
    </w:p>
    <w:p w14:paraId="3588DA0E" w14:textId="66BBD103" w:rsidR="00BE6909" w:rsidRDefault="00BE6909" w:rsidP="00BE6909">
      <w:pPr>
        <w:tabs>
          <w:tab w:val="left" w:pos="283"/>
          <w:tab w:val="left" w:pos="5528"/>
        </w:tabs>
      </w:pPr>
      <w:r>
        <w:rPr>
          <w:b/>
        </w:rPr>
        <w:t xml:space="preserve">D. </w:t>
      </w:r>
      <w:r w:rsidRPr="007C7AFA">
        <w:rPr>
          <w:lang w:val="pt-BR"/>
        </w:rPr>
        <w:t>ngừng chuyển động.</w:t>
      </w:r>
    </w:p>
    <w:p w14:paraId="3903C0F0" w14:textId="5E2226F2" w:rsidR="0038608E" w:rsidRPr="008246F7" w:rsidRDefault="0038608E" w:rsidP="00BE6909">
      <w:pPr>
        <w:jc w:val="both"/>
        <w:rPr>
          <w:lang w:val="fr-FR"/>
        </w:rPr>
      </w:pPr>
    </w:p>
    <w:p w14:paraId="600D7BE5" w14:textId="1458AEED" w:rsidR="0038608E" w:rsidRDefault="00000000" w:rsidP="009A4653">
      <w:pPr>
        <w:spacing w:after="80"/>
      </w:pPr>
      <w:r>
        <w:rPr>
          <w:b/>
        </w:rPr>
        <w:t xml:space="preserve">Đáp án: </w:t>
      </w:r>
      <w:r w:rsidR="00BE6909">
        <w:rPr>
          <w:b/>
        </w:rPr>
        <w:t>C</w:t>
      </w:r>
    </w:p>
    <w:p w14:paraId="2A7DE9FC" w14:textId="77777777" w:rsidR="00D84F07" w:rsidRPr="00D84F07" w:rsidRDefault="00000000" w:rsidP="00D84F07">
      <w:pPr>
        <w:spacing w:before="100" w:after="40"/>
        <w:rPr>
          <w:bCs/>
        </w:rPr>
      </w:pPr>
      <w:r>
        <w:rPr>
          <w:b/>
        </w:rPr>
        <w:t xml:space="preserve">Câu 9: </w:t>
      </w:r>
      <w:r w:rsidR="00D84F07" w:rsidRPr="00D84F07">
        <w:rPr>
          <w:bCs/>
        </w:rPr>
        <w:t>Dùng một bình đun siêu tốc có công suất không đổi 1800 W để đun nước. Biết nhiệt hóa hơi riêng của nước là 2,3.10</w:t>
      </w:r>
      <w:r w:rsidR="00D84F07" w:rsidRPr="00D84F07">
        <w:rPr>
          <w:bCs/>
          <w:vertAlign w:val="superscript"/>
        </w:rPr>
        <w:t>6</w:t>
      </w:r>
      <w:r w:rsidR="00D84F07" w:rsidRPr="00D84F07">
        <w:rPr>
          <w:bCs/>
        </w:rPr>
        <w:t xml:space="preserve"> J/kg. Bỏ qua mất mát nhiệt ra môi trường và nhiệt dung riêng của vỏ bình. Ngay khi nước trong bình đạt đến nhiệt độ sôi, vẫn tiếp tục đun nước trong 3 phút nữa thì sẽ làm hóa hơi một lượng nước có khối lượng gần nhất với giá trị nào dưới đây?</w:t>
      </w:r>
    </w:p>
    <w:p w14:paraId="5B6035AC" w14:textId="6CFB58AD" w:rsidR="00D84F07" w:rsidRDefault="00D84F07" w:rsidP="00D84F07">
      <w:pPr>
        <w:spacing w:before="100" w:after="40"/>
        <w:rPr>
          <w:b/>
          <w:bCs/>
        </w:rPr>
      </w:pPr>
      <w:r w:rsidRPr="00D84F07">
        <w:rPr>
          <w:b/>
          <w:bCs/>
        </w:rPr>
        <w:t xml:space="preserve">A. </w:t>
      </w:r>
      <w:r w:rsidRPr="00D84F07">
        <w:rPr>
          <w:bCs/>
        </w:rPr>
        <w:t>141 g.</w:t>
      </w:r>
      <w:r w:rsidRPr="00D84F07">
        <w:rPr>
          <w:b/>
          <w:bCs/>
        </w:rPr>
        <w:tab/>
      </w:r>
    </w:p>
    <w:p w14:paraId="08D04DAF" w14:textId="77777777" w:rsidR="00D84F07" w:rsidRDefault="00D84F07" w:rsidP="00D84F07">
      <w:pPr>
        <w:spacing w:before="100" w:after="40"/>
        <w:rPr>
          <w:b/>
          <w:bCs/>
        </w:rPr>
      </w:pPr>
      <w:r w:rsidRPr="00D84F07">
        <w:rPr>
          <w:b/>
          <w:bCs/>
        </w:rPr>
        <w:t xml:space="preserve">B. </w:t>
      </w:r>
      <w:r w:rsidRPr="00D84F07">
        <w:rPr>
          <w:bCs/>
        </w:rPr>
        <w:t>230 g.</w:t>
      </w:r>
      <w:r w:rsidRPr="00D84F07">
        <w:rPr>
          <w:b/>
          <w:bCs/>
        </w:rPr>
        <w:tab/>
      </w:r>
    </w:p>
    <w:p w14:paraId="67BD8745" w14:textId="77777777" w:rsidR="00D84F07" w:rsidRDefault="00D84F07" w:rsidP="00D84F07">
      <w:pPr>
        <w:spacing w:before="100" w:after="40"/>
        <w:rPr>
          <w:b/>
          <w:bCs/>
        </w:rPr>
      </w:pPr>
      <w:r w:rsidRPr="00D84F07">
        <w:rPr>
          <w:b/>
          <w:bCs/>
        </w:rPr>
        <w:t xml:space="preserve">C. </w:t>
      </w:r>
      <w:r w:rsidRPr="00D84F07">
        <w:rPr>
          <w:bCs/>
        </w:rPr>
        <w:t>200 g.</w:t>
      </w:r>
      <w:r w:rsidRPr="00D84F07">
        <w:rPr>
          <w:b/>
          <w:bCs/>
        </w:rPr>
        <w:tab/>
      </w:r>
    </w:p>
    <w:p w14:paraId="5BB09009" w14:textId="0185D34C" w:rsidR="0038608E" w:rsidRPr="00D84F07" w:rsidRDefault="00D84F07" w:rsidP="00D84F07">
      <w:pPr>
        <w:spacing w:before="100" w:after="40"/>
        <w:rPr>
          <w:b/>
        </w:rPr>
      </w:pPr>
      <w:r w:rsidRPr="00D84F07">
        <w:rPr>
          <w:b/>
          <w:bCs/>
        </w:rPr>
        <w:t xml:space="preserve">D. </w:t>
      </w:r>
      <w:r w:rsidRPr="00D84F07">
        <w:rPr>
          <w:bCs/>
        </w:rPr>
        <w:t>100 g.</w:t>
      </w:r>
    </w:p>
    <w:p w14:paraId="1F92A162" w14:textId="0F637A85" w:rsidR="0038608E" w:rsidRDefault="00000000" w:rsidP="00751EF9">
      <w:pPr>
        <w:spacing w:after="80"/>
      </w:pPr>
      <w:r>
        <w:rPr>
          <w:b/>
        </w:rPr>
        <w:t xml:space="preserve">Đáp án: </w:t>
      </w:r>
      <w:r w:rsidR="00D84F07">
        <w:rPr>
          <w:b/>
        </w:rPr>
        <w:t>A</w:t>
      </w:r>
    </w:p>
    <w:p w14:paraId="68744BBC" w14:textId="77777777" w:rsidR="00BE6909" w:rsidRDefault="00000000" w:rsidP="00D65E5A">
      <w:pPr>
        <w:spacing w:before="100" w:after="40"/>
        <w:rPr>
          <w:bCs/>
        </w:rPr>
      </w:pPr>
      <w:r>
        <w:rPr>
          <w:b/>
        </w:rPr>
        <w:t xml:space="preserve">Câu 10: </w:t>
      </w:r>
      <w:r w:rsidR="00D65E5A" w:rsidRPr="00D65E5A">
        <w:rPr>
          <w:bCs/>
        </w:rPr>
        <w:t>Khi cọ xát một miếng kim loại lên sàn nhà thì nội năng của miếng kim loại thay đổi bằng cách</w:t>
      </w:r>
    </w:p>
    <w:p w14:paraId="70E2701C" w14:textId="293B713F" w:rsidR="00D65E5A" w:rsidRDefault="00D65E5A" w:rsidP="00D65E5A">
      <w:pPr>
        <w:spacing w:before="100" w:after="40"/>
        <w:rPr>
          <w:bCs/>
        </w:rPr>
      </w:pPr>
      <w:r w:rsidRPr="00D65E5A">
        <w:rPr>
          <w:bCs/>
        </w:rPr>
        <w:br/>
      </w:r>
      <w:r w:rsidRPr="009A4653">
        <w:rPr>
          <w:b/>
        </w:rPr>
        <w:t>A.</w:t>
      </w:r>
      <w:r w:rsidRPr="00D65E5A">
        <w:rPr>
          <w:bCs/>
        </w:rPr>
        <w:t xml:space="preserve"> truyền nhiệt.</w:t>
      </w:r>
      <w:r w:rsidRPr="00D65E5A">
        <w:rPr>
          <w:bCs/>
        </w:rPr>
        <w:tab/>
      </w:r>
      <w:r w:rsidRPr="00D65E5A">
        <w:rPr>
          <w:bCs/>
        </w:rPr>
        <w:tab/>
      </w:r>
      <w:r w:rsidRPr="00D65E5A">
        <w:rPr>
          <w:bCs/>
        </w:rPr>
        <w:tab/>
      </w:r>
      <w:r w:rsidRPr="00D65E5A">
        <w:rPr>
          <w:bCs/>
        </w:rPr>
        <w:tab/>
      </w:r>
    </w:p>
    <w:p w14:paraId="588AD894" w14:textId="2D354D47" w:rsidR="00D65E5A" w:rsidRPr="00D65E5A" w:rsidRDefault="00D65E5A" w:rsidP="00D65E5A">
      <w:pPr>
        <w:spacing w:before="100" w:after="40"/>
        <w:rPr>
          <w:bCs/>
        </w:rPr>
      </w:pPr>
      <w:r w:rsidRPr="009A4653">
        <w:rPr>
          <w:b/>
        </w:rPr>
        <w:t>B.</w:t>
      </w:r>
      <w:r w:rsidRPr="00D65E5A">
        <w:rPr>
          <w:bCs/>
        </w:rPr>
        <w:t xml:space="preserve"> truyền nội năng.</w:t>
      </w:r>
      <w:r w:rsidRPr="00D65E5A">
        <w:rPr>
          <w:bCs/>
        </w:rPr>
        <w:tab/>
      </w:r>
    </w:p>
    <w:p w14:paraId="5C294FA8" w14:textId="77777777" w:rsidR="00D65E5A" w:rsidRDefault="00D65E5A" w:rsidP="00D65E5A">
      <w:pPr>
        <w:spacing w:before="100" w:after="40"/>
        <w:rPr>
          <w:bCs/>
        </w:rPr>
      </w:pPr>
      <w:r w:rsidRPr="009A4653">
        <w:rPr>
          <w:b/>
        </w:rPr>
        <w:t>C.</w:t>
      </w:r>
      <w:r w:rsidRPr="00D65E5A">
        <w:rPr>
          <w:bCs/>
        </w:rPr>
        <w:t xml:space="preserve"> thực hiện công.</w:t>
      </w:r>
      <w:r w:rsidRPr="00D65E5A">
        <w:rPr>
          <w:bCs/>
        </w:rPr>
        <w:tab/>
      </w:r>
      <w:r w:rsidRPr="00D65E5A">
        <w:rPr>
          <w:bCs/>
        </w:rPr>
        <w:tab/>
      </w:r>
      <w:r w:rsidRPr="00D65E5A">
        <w:rPr>
          <w:bCs/>
        </w:rPr>
        <w:tab/>
      </w:r>
      <w:r w:rsidRPr="00D65E5A">
        <w:rPr>
          <w:bCs/>
        </w:rPr>
        <w:tab/>
      </w:r>
    </w:p>
    <w:p w14:paraId="2AB17C35" w14:textId="37E1BAFF" w:rsidR="0038608E" w:rsidRPr="00D65E5A" w:rsidRDefault="00D65E5A" w:rsidP="00D65E5A">
      <w:pPr>
        <w:spacing w:before="100" w:after="40"/>
        <w:rPr>
          <w:bCs/>
        </w:rPr>
      </w:pPr>
      <w:r w:rsidRPr="009A4653">
        <w:rPr>
          <w:b/>
        </w:rPr>
        <w:t>D.</w:t>
      </w:r>
      <w:r w:rsidRPr="00D65E5A">
        <w:rPr>
          <w:bCs/>
        </w:rPr>
        <w:t xml:space="preserve"> thực hiện lực.</w:t>
      </w:r>
    </w:p>
    <w:p w14:paraId="75F6B440" w14:textId="5ACA5453" w:rsidR="0038608E" w:rsidRDefault="00000000" w:rsidP="009A4653">
      <w:pPr>
        <w:spacing w:after="80"/>
      </w:pPr>
      <w:r>
        <w:rPr>
          <w:b/>
        </w:rPr>
        <w:t xml:space="preserve">Đáp án: </w:t>
      </w:r>
      <w:r w:rsidR="00D65E5A">
        <w:rPr>
          <w:b/>
        </w:rPr>
        <w:t>C</w:t>
      </w:r>
    </w:p>
    <w:p w14:paraId="67B59168" w14:textId="77777777" w:rsidR="00BE6909" w:rsidRDefault="00000000" w:rsidP="00924628">
      <w:pPr>
        <w:spacing w:before="100" w:after="40"/>
        <w:rPr>
          <w:b/>
        </w:rPr>
      </w:pPr>
      <w:r>
        <w:rPr>
          <w:b/>
        </w:rPr>
        <w:t xml:space="preserve">Câu 11: </w:t>
      </w:r>
      <w:r w:rsidR="00924628" w:rsidRPr="00924628">
        <w:rPr>
          <w:b/>
        </w:rPr>
        <w:t> Quá trình chuyển từ thể rắn sang thể khí được gọi là gì?</w:t>
      </w:r>
    </w:p>
    <w:p w14:paraId="7F3687D4" w14:textId="508A60EF" w:rsidR="00924628" w:rsidRDefault="00924628" w:rsidP="00924628">
      <w:pPr>
        <w:spacing w:before="100" w:after="40"/>
        <w:rPr>
          <w:bCs/>
        </w:rPr>
      </w:pPr>
      <w:r w:rsidRPr="00924628">
        <w:rPr>
          <w:b/>
        </w:rPr>
        <w:br/>
      </w:r>
      <w:r w:rsidRPr="009A4653">
        <w:rPr>
          <w:b/>
        </w:rPr>
        <w:t>A.</w:t>
      </w:r>
      <w:r w:rsidRPr="00924628">
        <w:rPr>
          <w:bCs/>
        </w:rPr>
        <w:t xml:space="preserve"> Sự đông đặc.</w:t>
      </w:r>
      <w:r w:rsidRPr="00924628">
        <w:rPr>
          <w:bCs/>
        </w:rPr>
        <w:tab/>
      </w:r>
      <w:r w:rsidRPr="00924628">
        <w:rPr>
          <w:bCs/>
        </w:rPr>
        <w:tab/>
      </w:r>
      <w:r w:rsidRPr="00924628">
        <w:rPr>
          <w:bCs/>
        </w:rPr>
        <w:tab/>
      </w:r>
      <w:r w:rsidRPr="00924628">
        <w:rPr>
          <w:bCs/>
        </w:rPr>
        <w:tab/>
      </w:r>
      <w:r w:rsidRPr="00924628">
        <w:rPr>
          <w:bCs/>
        </w:rPr>
        <w:tab/>
      </w:r>
    </w:p>
    <w:p w14:paraId="297411EA" w14:textId="74626E83" w:rsidR="00924628" w:rsidRPr="00924628" w:rsidRDefault="00924628" w:rsidP="00924628">
      <w:pPr>
        <w:spacing w:before="100" w:after="40"/>
        <w:rPr>
          <w:bCs/>
        </w:rPr>
      </w:pPr>
      <w:r w:rsidRPr="009A4653">
        <w:rPr>
          <w:b/>
        </w:rPr>
        <w:t>B.</w:t>
      </w:r>
      <w:r w:rsidRPr="00924628">
        <w:rPr>
          <w:bCs/>
        </w:rPr>
        <w:t xml:space="preserve"> Sự thăng hoa.</w:t>
      </w:r>
      <w:r w:rsidRPr="00924628">
        <w:rPr>
          <w:bCs/>
        </w:rPr>
        <w:tab/>
      </w:r>
    </w:p>
    <w:p w14:paraId="7CA73F5D" w14:textId="77777777" w:rsidR="00924628" w:rsidRDefault="00924628" w:rsidP="00924628">
      <w:pPr>
        <w:spacing w:before="100" w:after="40"/>
        <w:rPr>
          <w:bCs/>
        </w:rPr>
      </w:pPr>
      <w:r w:rsidRPr="009A4653">
        <w:rPr>
          <w:b/>
        </w:rPr>
        <w:t>C.</w:t>
      </w:r>
      <w:r w:rsidRPr="00924628">
        <w:rPr>
          <w:bCs/>
        </w:rPr>
        <w:t xml:space="preserve"> Sự ngưng kết.</w:t>
      </w:r>
      <w:r w:rsidRPr="00924628">
        <w:rPr>
          <w:bCs/>
        </w:rPr>
        <w:tab/>
      </w:r>
      <w:r w:rsidRPr="00924628">
        <w:rPr>
          <w:bCs/>
        </w:rPr>
        <w:tab/>
      </w:r>
      <w:r w:rsidRPr="00924628">
        <w:rPr>
          <w:bCs/>
        </w:rPr>
        <w:tab/>
      </w:r>
      <w:r w:rsidRPr="00924628">
        <w:rPr>
          <w:bCs/>
        </w:rPr>
        <w:tab/>
      </w:r>
      <w:r w:rsidRPr="00924628">
        <w:rPr>
          <w:bCs/>
        </w:rPr>
        <w:tab/>
      </w:r>
    </w:p>
    <w:p w14:paraId="24B37EEF" w14:textId="3736C307" w:rsidR="0038608E" w:rsidRPr="00924628" w:rsidRDefault="00924628" w:rsidP="00924628">
      <w:pPr>
        <w:spacing w:before="100" w:after="40"/>
        <w:rPr>
          <w:bCs/>
        </w:rPr>
      </w:pPr>
      <w:r w:rsidRPr="009A4653">
        <w:rPr>
          <w:b/>
        </w:rPr>
        <w:t>D.</w:t>
      </w:r>
      <w:r w:rsidRPr="00924628">
        <w:rPr>
          <w:bCs/>
        </w:rPr>
        <w:t xml:space="preserve"> Sự nóng chảy.</w:t>
      </w:r>
    </w:p>
    <w:p w14:paraId="15195924" w14:textId="77777777" w:rsidR="0038608E" w:rsidRDefault="00000000" w:rsidP="00924628">
      <w:pPr>
        <w:spacing w:after="80"/>
      </w:pPr>
      <w:r>
        <w:rPr>
          <w:b/>
        </w:rPr>
        <w:t>Đáp án: B</w:t>
      </w:r>
    </w:p>
    <w:p w14:paraId="42B9E984" w14:textId="77777777" w:rsidR="005644B8" w:rsidRDefault="00000000" w:rsidP="005644B8">
      <w:pPr>
        <w:spacing w:before="100" w:after="40"/>
        <w:rPr>
          <w:bCs/>
        </w:rPr>
      </w:pPr>
      <w:r>
        <w:rPr>
          <w:b/>
        </w:rPr>
        <w:t xml:space="preserve">Câu 12: </w:t>
      </w:r>
      <w:r w:rsidR="005644B8" w:rsidRPr="005644B8">
        <w:rPr>
          <w:bCs/>
        </w:rPr>
        <w:t>Khi đồng lỏng được đổ vào khuôn đúc và đang trong quá trình đông đặc, nhiệt độ của nó </w:t>
      </w:r>
    </w:p>
    <w:p w14:paraId="56552882" w14:textId="77777777" w:rsidR="00BE6909" w:rsidRPr="005644B8" w:rsidRDefault="00BE6909" w:rsidP="005644B8">
      <w:pPr>
        <w:spacing w:before="100" w:after="40"/>
        <w:rPr>
          <w:bCs/>
        </w:rPr>
      </w:pPr>
    </w:p>
    <w:p w14:paraId="2669BF2A" w14:textId="77777777" w:rsidR="005644B8" w:rsidRDefault="005644B8" w:rsidP="005644B8">
      <w:pPr>
        <w:spacing w:before="100" w:after="40"/>
      </w:pPr>
      <w:r w:rsidRPr="009A4653">
        <w:rPr>
          <w:b/>
          <w:bCs/>
        </w:rPr>
        <w:t>A.</w:t>
      </w:r>
      <w:r w:rsidRPr="005644B8">
        <w:t xml:space="preserve">  luôn tăng.</w:t>
      </w:r>
      <w:r w:rsidRPr="005644B8">
        <w:tab/>
      </w:r>
    </w:p>
    <w:p w14:paraId="7140363B" w14:textId="79A41294" w:rsidR="005644B8" w:rsidRPr="005644B8" w:rsidRDefault="005644B8" w:rsidP="005644B8">
      <w:pPr>
        <w:spacing w:before="100" w:after="40"/>
      </w:pPr>
      <w:r w:rsidRPr="009A4653">
        <w:rPr>
          <w:b/>
          <w:bCs/>
        </w:rPr>
        <w:t>B.</w:t>
      </w:r>
      <w:r w:rsidRPr="005644B8">
        <w:t xml:space="preserve">  không đổi.</w:t>
      </w:r>
    </w:p>
    <w:p w14:paraId="001AABF9" w14:textId="77777777" w:rsidR="005644B8" w:rsidRDefault="005644B8" w:rsidP="005644B8">
      <w:pPr>
        <w:spacing w:before="100" w:after="40"/>
      </w:pPr>
      <w:r w:rsidRPr="009A4653">
        <w:rPr>
          <w:b/>
          <w:bCs/>
        </w:rPr>
        <w:t>C.</w:t>
      </w:r>
      <w:r w:rsidRPr="005644B8">
        <w:t xml:space="preserve">  luôn giảm.</w:t>
      </w:r>
      <w:r w:rsidRPr="005644B8">
        <w:tab/>
      </w:r>
    </w:p>
    <w:p w14:paraId="476D6800" w14:textId="41D76A6D" w:rsidR="005644B8" w:rsidRPr="005644B8" w:rsidRDefault="005644B8" w:rsidP="005644B8">
      <w:pPr>
        <w:spacing w:before="100" w:after="40"/>
      </w:pPr>
      <w:r w:rsidRPr="005644B8">
        <w:lastRenderedPageBreak/>
        <w:t>D.  giảm sau đó tăng.</w:t>
      </w:r>
    </w:p>
    <w:p w14:paraId="6FB77858" w14:textId="40455BCB" w:rsidR="0038608E" w:rsidRDefault="00000000" w:rsidP="005644B8">
      <w:pPr>
        <w:spacing w:before="100" w:after="40"/>
      </w:pPr>
      <w:r>
        <w:rPr>
          <w:b/>
        </w:rPr>
        <w:t xml:space="preserve">Đáp án: </w:t>
      </w:r>
      <w:r w:rsidR="005644B8">
        <w:rPr>
          <w:b/>
        </w:rPr>
        <w:t>B</w:t>
      </w:r>
    </w:p>
    <w:p w14:paraId="18532200" w14:textId="3FDF625B" w:rsidR="0038608E" w:rsidRDefault="0038608E">
      <w:pPr>
        <w:spacing w:after="80"/>
        <w:ind w:left="227"/>
      </w:pPr>
    </w:p>
    <w:sectPr w:rsidR="0038608E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98354985">
    <w:abstractNumId w:val="8"/>
  </w:num>
  <w:num w:numId="2" w16cid:durableId="892423144">
    <w:abstractNumId w:val="6"/>
  </w:num>
  <w:num w:numId="3" w16cid:durableId="1543593221">
    <w:abstractNumId w:val="5"/>
  </w:num>
  <w:num w:numId="4" w16cid:durableId="551425616">
    <w:abstractNumId w:val="4"/>
  </w:num>
  <w:num w:numId="5" w16cid:durableId="1494833580">
    <w:abstractNumId w:val="7"/>
  </w:num>
  <w:num w:numId="6" w16cid:durableId="1225335624">
    <w:abstractNumId w:val="3"/>
  </w:num>
  <w:num w:numId="7" w16cid:durableId="1491367954">
    <w:abstractNumId w:val="2"/>
  </w:num>
  <w:num w:numId="8" w16cid:durableId="217936681">
    <w:abstractNumId w:val="1"/>
  </w:num>
  <w:num w:numId="9" w16cid:durableId="565117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08E"/>
    <w:rsid w:val="003E733B"/>
    <w:rsid w:val="004F19C3"/>
    <w:rsid w:val="005644B8"/>
    <w:rsid w:val="0067079D"/>
    <w:rsid w:val="00751EF9"/>
    <w:rsid w:val="008246F7"/>
    <w:rsid w:val="00924628"/>
    <w:rsid w:val="009A4653"/>
    <w:rsid w:val="00AA1D8D"/>
    <w:rsid w:val="00B47730"/>
    <w:rsid w:val="00BE6909"/>
    <w:rsid w:val="00CB0664"/>
    <w:rsid w:val="00D65E5A"/>
    <w:rsid w:val="00D84F07"/>
    <w:rsid w:val="00E21E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09D751"/>
  <w14:defaultImageDpi w14:val="300"/>
  <w15:docId w15:val="{42A7B013-3835-46E5-BFBA-45C2AD391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84F07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4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minhhaupy2021@gmail.com</cp:lastModifiedBy>
  <cp:revision>10</cp:revision>
  <dcterms:created xsi:type="dcterms:W3CDTF">2013-12-23T23:15:00Z</dcterms:created>
  <dcterms:modified xsi:type="dcterms:W3CDTF">2026-10-17T15:48:00Z</dcterms:modified>
  <cp:category/>
</cp:coreProperties>
</file>